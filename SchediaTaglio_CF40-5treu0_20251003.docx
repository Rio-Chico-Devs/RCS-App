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RCS - Scheda di Taglio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 CFKAD</w:t>
            </w:r>
          </w:p>
        </w:tc>
        <w:tc>
          <w:tcPr>
            <w:tcW w:type="dxa" w:w="4320"/>
          </w:tcPr>
          <w:p>
            <w:r>
              <w:t>Ordine No: 10A</w:t>
            </w:r>
          </w:p>
        </w:tc>
      </w:tr>
      <w:tr>
        <w:tc>
          <w:tcPr>
            <w:tcW w:type="dxa" w:w="4320"/>
          </w:tcPr>
          <w:p>
            <w:r>
              <w:t>Data: 03/10/2025</w:t>
            </w:r>
          </w:p>
        </w:tc>
        <w:tc>
          <w:tcPr>
            <w:tcW w:type="dxa" w:w="4320"/>
          </w:tcPr>
          <w:p>
            <w:r>
              <w:t>Descrizione: Tubo Parapetto 30x40</w:t>
            </w:r>
          </w:p>
        </w:tc>
      </w:tr>
      <w:tr>
        <w:tc>
          <w:tcPr>
            <w:tcW w:type="dxa" w:w="4320"/>
          </w:tcPr>
          <w:p>
            <w:r>
              <w:t>Finitura: ________________________</w:t>
            </w:r>
          </w:p>
        </w:tc>
        <w:tc>
          <w:tcPr>
            <w:tcW w:type="dxa" w:w="4320"/>
          </w:tcPr>
          <w:p>
            <w:r>
              <w:t>Codice: CF40-50</w:t>
            </w:r>
          </w:p>
        </w:tc>
      </w:tr>
    </w:tbl>
    <w:p/>
    <w:p>
      <w:pPr>
        <w:jc w:val="center"/>
      </w:pPr>
      <w:r>
        <w:rPr>
          <w:b/>
          <w:sz w:val="20"/>
        </w:rPr>
        <w:t>1000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920"/>
        <w:gridCol w:w="1440"/>
      </w:tblGrid>
      <w:tr>
        <w:trPr>
          <w:trHeight w:val="280" w:hRule="exact"/>
        </w:trPr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>G2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==</w:t>
            </w:r>
            <w:r>
              <w:t xml:space="preserve">                                        </w:t>
            </w:r>
            <w:r>
              <w:rPr>
                <w:b/>
                <w:sz w:val="20"/>
              </w:rPr>
              <w:t>TWILL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H 200 mm</w:t>
            </w:r>
          </w:p>
        </w:tc>
      </w:tr>
    </w:tbl>
    <w:p/>
    <w:p>
      <w:pPr>
        <w:jc w:val="center"/>
      </w:pPr>
      <w:r>
        <w:rPr>
          <w:b/>
          <w:sz w:val="20"/>
        </w:rPr>
        <w:t>1000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920"/>
        <w:gridCol w:w="1440"/>
      </w:tblGrid>
      <w:tr>
        <w:trPr>
          <w:trHeight w:val="280" w:hRule="exact"/>
        </w:trPr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>G6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==</w:t>
            </w:r>
            <w:r>
              <w:t xml:space="preserve">                                        </w:t>
            </w:r>
            <w:r>
              <w:rPr>
                <w:b/>
                <w:sz w:val="20"/>
              </w:rPr>
              <w:t>HS300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H 626 mm</w:t>
            </w:r>
          </w:p>
        </w:tc>
      </w:tr>
    </w:tbl>
    <w:p/>
    <w:p>
      <w:pPr>
        <w:jc w:val="center"/>
      </w:pPr>
      <w:r>
        <w:rPr>
          <w:b/>
          <w:sz w:val="20"/>
        </w:rPr>
        <w:t>1000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920"/>
        <w:gridCol w:w="1440"/>
      </w:tblGrid>
      <w:tr>
        <w:trPr>
          <w:trHeight w:val="280" w:hRule="exact"/>
        </w:trPr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>G2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==</w:t>
            </w:r>
            <w:r>
              <w:t xml:space="preserve">                                        </w:t>
            </w:r>
            <w:r>
              <w:rPr>
                <w:b/>
                <w:sz w:val="20"/>
              </w:rPr>
              <w:t>CK204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H 227 mm</w:t>
            </w:r>
          </w:p>
        </w:tc>
      </w:tr>
    </w:tbl>
    <w:p/>
    <w:p>
      <w:pPr>
        <w:jc w:val="center"/>
      </w:pPr>
      <w:r>
        <w:rPr>
          <w:b/>
          <w:sz w:val="20"/>
        </w:rPr>
        <w:t>1000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920"/>
        <w:gridCol w:w="1440"/>
      </w:tblGrid>
      <w:tr>
        <w:trPr>
          <w:trHeight w:val="280" w:hRule="exact"/>
        </w:trPr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>G5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==</w:t>
            </w:r>
            <w:r>
              <w:t xml:space="preserve">                                        </w:t>
            </w:r>
            <w:r>
              <w:rPr>
                <w:b/>
                <w:sz w:val="20"/>
              </w:rPr>
              <w:t>HS300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H 590 mm</w:t>
            </w:r>
          </w:p>
        </w:tc>
      </w:tr>
    </w:tbl>
    <w:p/>
    <w:p>
      <w:pPr>
        <w:jc w:val="center"/>
      </w:pPr>
      <w:r>
        <w:rPr>
          <w:b/>
          <w:sz w:val="20"/>
        </w:rPr>
        <w:t>1000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920"/>
        <w:gridCol w:w="1440"/>
      </w:tblGrid>
      <w:tr>
        <w:trPr>
          <w:trHeight w:val="280" w:hRule="exact"/>
        </w:trPr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>G2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==</w:t>
            </w:r>
            <w:r>
              <w:t xml:space="preserve">                                        </w:t>
            </w:r>
            <w:r>
              <w:rPr>
                <w:b/>
                <w:sz w:val="20"/>
              </w:rPr>
              <w:t>TWILL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H 254 mm</w:t>
            </w:r>
          </w:p>
        </w:tc>
      </w:tr>
    </w:tbl>
    <w:p/>
    <w:p>
      <w:pPr>
        <w:jc w:val="center"/>
      </w:pPr>
      <w:r>
        <w:rPr>
          <w:b/>
          <w:sz w:val="20"/>
        </w:rPr>
        <w:t>1000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920"/>
        <w:gridCol w:w="1440"/>
      </w:tblGrid>
      <w:tr>
        <w:trPr>
          <w:trHeight w:val="280" w:hRule="exact"/>
        </w:trPr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>G3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==</w:t>
            </w:r>
            <w:r>
              <w:t xml:space="preserve">                                        </w:t>
            </w:r>
            <w:r>
              <w:rPr>
                <w:b/>
                <w:sz w:val="20"/>
              </w:rPr>
              <w:t>GG204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H 391 mm</w:t>
            </w:r>
          </w:p>
        </w:tc>
      </w:tr>
    </w:tbl>
    <w:p/>
    <w:p>
      <w:pPr>
        <w:jc w:val="center"/>
      </w:pPr>
      <w:r>
        <w:rPr>
          <w:b/>
          <w:sz w:val="20"/>
        </w:rPr>
        <w:t>1000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920"/>
        <w:gridCol w:w="1440"/>
      </w:tblGrid>
      <w:tr>
        <w:trPr>
          <w:trHeight w:val="280" w:hRule="exact"/>
        </w:trPr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>G2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==</w:t>
            </w:r>
            <w:r>
              <w:t xml:space="preserve">                                        </w:t>
            </w:r>
            <w:r>
              <w:rPr>
                <w:b/>
                <w:sz w:val="20"/>
              </w:rPr>
              <w:t>CK204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H 270 mm</w:t>
            </w:r>
          </w:p>
        </w:tc>
      </w:tr>
    </w:tbl>
    <w:p/>
    <w:p>
      <w:pPr>
        <w:jc w:val="center"/>
      </w:pPr>
      <w:r>
        <w:rPr>
          <w:b/>
          <w:sz w:val="20"/>
        </w:rPr>
        <w:t>1000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920"/>
        <w:gridCol w:w="1440"/>
      </w:tblGrid>
      <w:tr>
        <w:trPr>
          <w:trHeight w:val="280" w:hRule="exact"/>
        </w:trPr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>G3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==</w:t>
            </w:r>
            <w:r>
              <w:t xml:space="preserve">                                        </w:t>
            </w:r>
            <w:r>
              <w:rPr>
                <w:b/>
                <w:sz w:val="20"/>
              </w:rPr>
              <w:t>CBX300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H 417 mm</w:t>
            </w:r>
          </w:p>
        </w:tc>
      </w:tr>
    </w:tbl>
    <w:p/>
    <w:p>
      <w:pPr>
        <w:jc w:val="center"/>
      </w:pPr>
      <w:r>
        <w:rPr>
          <w:b/>
          <w:sz w:val="20"/>
        </w:rPr>
        <w:t>1000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920"/>
        <w:gridCol w:w="1440"/>
      </w:tblGrid>
      <w:tr>
        <w:trPr>
          <w:trHeight w:val="280" w:hRule="exact"/>
        </w:trPr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>G1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==</w:t>
            </w:r>
            <w:r>
              <w:t xml:space="preserve">                                        </w:t>
            </w:r>
            <w:r>
              <w:rPr>
                <w:b/>
                <w:sz w:val="20"/>
              </w:rPr>
              <w:t>CK204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H 146 mm</w:t>
            </w:r>
          </w:p>
        </w:tc>
      </w:tr>
    </w:tbl>
    <w:p/>
    <w:p>
      <w:pPr>
        <w:jc w:val="center"/>
      </w:pPr>
      <w:r>
        <w:rPr>
          <w:b/>
          <w:sz w:val="20"/>
        </w:rPr>
        <w:t>1000 mm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920"/>
        <w:gridCol w:w="1440"/>
      </w:tblGrid>
      <w:tr>
        <w:trPr>
          <w:trHeight w:val="280" w:hRule="exact"/>
        </w:trPr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b/>
                <w:sz w:val="20"/>
              </w:rPr>
              <w:t>G2</w:t>
            </w:r>
          </w:p>
        </w:tc>
        <w:tc>
          <w:tcPr>
            <w:tcW w:type="dxa" w:w="288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==</w:t>
            </w:r>
            <w:r>
              <w:t xml:space="preserve">                                        </w:t>
            </w:r>
            <w:r>
              <w:rPr>
                <w:b/>
                <w:sz w:val="20"/>
              </w:rPr>
              <w:t>CBX300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20"/>
              </w:rPr>
              <w:t>H 293 mm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Operazione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Inizio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Fine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Tempo Tot.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Num. Pezzi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864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864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864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864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864"/>
          </w:tcPr>
          <w:p/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rPr>
          <w:sz w:val="16"/>
        </w:rPr>
        <w:t>Documento generato automaticamente dal sistema RCS - 03/10/2025 16:48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